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 w:val="0"/>
          <w:sz w:val="22"/>
        </w:rPr>
        <w:t>JAMHURIYA UNIVERSITY OF SCIENCE AND TECHNOLOGY (JUST)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Faculty of Computer &amp; Information Technology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PRE-PANEL PRESENTATION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BAREAI — Automatic Classification of Crime-Related Text Reports Using NLP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BAREAI — Bare AI Crime Intelligence Platform</w:t>
      </w:r>
    </w:p>
    <w:p/>
    <w:p>
      <w:pPr>
        <w:jc w:val="center"/>
      </w:pPr>
      <w:r>
        <w:rPr>
          <w:rFonts w:ascii="Times New Roman" w:hAnsi="Times New Roman"/>
          <w:b w:val="0"/>
          <w:sz w:val="22"/>
        </w:rPr>
        <w:t>Yaasiin Mohamuud Abdullaahi, Naima Abdiaziz Said, Nasteha Mohamuud Mohamed, Najma Muhidiin Mohamed</w:t>
      </w:r>
    </w:p>
    <w:p>
      <w:pPr>
        <w:jc w:val="center"/>
      </w:pPr>
      <w:r>
        <w:rPr>
          <w:rFonts w:ascii="Times New Roman" w:hAnsi="Times New Roman"/>
          <w:b/>
          <w:sz w:val="22"/>
        </w:rPr>
        <w:t>August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2 — Asalka Mowduuca (Background)</w:t>
      </w:r>
    </w:p>
    <w:p>
      <w:pPr>
        <w:pStyle w:val="ListBullet"/>
      </w:pPr>
      <w:r>
        <w:t>Dembiyada maalin walba way dhacaan — warbixinnadooda waxay ku yimaadaan qoraal (social media, email, warbaahin).</w:t>
      </w:r>
    </w:p>
    <w:p>
      <w:pPr>
        <w:pStyle w:val="ListBullet"/>
      </w:pPr>
      <w:r>
        <w:t>NLP (Natural Language Processing) wuxuu kombiyuutarka u suurtageliyaa inuu fahmo luqadda dadka.</w:t>
      </w:r>
    </w:p>
    <w:p>
      <w:pPr>
        <w:pStyle w:val="ListBullet"/>
      </w:pPr>
      <w:r>
        <w:t>Machine Learning wuxuu bartaa qaab-dhismeedka qoraallada dembiga iyo kuwa aan dembiga ahayn.</w:t>
      </w:r>
    </w:p>
    <w:p>
      <w:pPr>
        <w:pStyle w:val="ListBullet"/>
      </w:pPr>
      <w:r>
        <w:t>Soomaaliya: qoraallo badan oo Soomaali + Ingiriisi ah — habka gacanta ma dabooli karo mugga.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Hadaf guud: In la dhiso nidaam casri ah oo ka caawiya hay'adaha amniga inay si degdeg ah u kala saaraan warbixinnada.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3 — Dhibaatada (Problem Statement)</w:t>
      </w:r>
    </w:p>
    <w:p>
      <w:pPr>
        <w:pStyle w:val="ListBullet"/>
      </w:pPr>
      <w:r>
        <w:t>Kala saarid GACANTA ah: gaabis, khaladaad (daal), qaalin (shaqaale aqoon leh).</w:t>
      </w:r>
    </w:p>
    <w:p>
      <w:pPr>
        <w:pStyle w:val="ListBullet"/>
      </w:pPr>
      <w:r>
        <w:t>Tusaale: 500 qoraal/maalin × 2 daqiiqo = 16+ saacadood oo kaliya kala saarid.</w:t>
      </w:r>
    </w:p>
    <w:p>
      <w:pPr>
        <w:pStyle w:val="ListBullet"/>
      </w:pPr>
      <w:r>
        <w:t>Nidaamyo jira: Ingiriisi kaliya, keyword filter fudud, ma jiro workflow baaritaan.</w:t>
      </w:r>
    </w:p>
    <w:p>
      <w:pPr>
        <w:pStyle w:val="ListBullet"/>
      </w:pPr>
      <w:r>
        <w:t>Gap: Ma jiro platform Soomaali + ML + monitoring + cases hal meel.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Su'aasha cilmi-baarista: Sidee loo dhisi karaa nidaam NLP ah oo otomaatig ah oo ku habboon Soomaaliya?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4 — Ujeeddooyinka (Objectives)</w:t>
      </w:r>
    </w:p>
    <w:p>
      <w:pPr>
        <w:pStyle w:val="Heading2"/>
      </w:pPr>
      <w:r>
        <w:rPr>
          <w:rFonts w:ascii="Times New Roman" w:hAnsi="Times New Roman"/>
          <w:color w:val="000000"/>
        </w:rPr>
        <w:t>Ujeeddo Guud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In la dhiso framework otomaatig ah oo ML + NLP ku kala saara warbixinnada dembiga.</w:t>
      </w:r>
    </w:p>
    <w:p>
      <w:pPr>
        <w:pStyle w:val="Heading2"/>
      </w:pPr>
      <w:r>
        <w:rPr>
          <w:rFonts w:ascii="Times New Roman" w:hAnsi="Times New Roman"/>
          <w:color w:val="000000"/>
        </w:rPr>
        <w:t>Ujeeddooyin Gaar ah</w:t>
      </w:r>
    </w:p>
    <w:p>
      <w:pPr>
        <w:pStyle w:val="ListBullet"/>
      </w:pPr>
      <w:r>
        <w:t>In la yareeyo ku tiirsanaanta habka gacanta.</w:t>
      </w:r>
    </w:p>
    <w:p>
      <w:pPr>
        <w:pStyle w:val="ListBullet"/>
      </w:pPr>
      <w:r>
        <w:t>In la ururiyo oo la diyaariyo xogta qoraalka dembiga.</w:t>
      </w:r>
    </w:p>
    <w:p>
      <w:pPr>
        <w:pStyle w:val="ListBullet"/>
      </w:pPr>
      <w:r>
        <w:t>In la soo saaro features muhiim ah oo kala saarid sax ah.</w:t>
      </w:r>
    </w:p>
    <w:p>
      <w:pPr>
        <w:pStyle w:val="ListBullet"/>
      </w:pPr>
      <w:r>
        <w:t>In la dhiso nidaam NLP ah oo otomaatig ah.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5 — Xalka: BAREAI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BAREAI = Bare AI Crime Intelligence Platform — nidaam web ah oo dhammaystiran.</w:t>
      </w:r>
    </w:p>
    <w:p>
      <w:pPr>
        <w:pStyle w:val="ListBullet"/>
      </w:pPr>
      <w:r>
        <w:t>Kala saarid: Crime vs Not-crime + confidence score.</w:t>
      </w:r>
    </w:p>
    <w:p>
      <w:pPr>
        <w:pStyle w:val="ListBullet"/>
      </w:pPr>
      <w:r>
        <w:t>Input: Text, URL, File (PDF/DOCX), Batch.</w:t>
      </w:r>
    </w:p>
    <w:p>
      <w:pPr>
        <w:pStyle w:val="ListBullet"/>
      </w:pPr>
      <w:r>
        <w:t>Hybrid: ML model + ereyo Soomaali + goobo + blacklist.</w:t>
      </w:r>
    </w:p>
    <w:p>
      <w:pPr>
        <w:pStyle w:val="ListBullet"/>
      </w:pPr>
      <w:r>
        <w:t>Facebook monitoring (Puppeteer) — ogaanshaha hore.</w:t>
      </w:r>
    </w:p>
    <w:p>
      <w:pPr>
        <w:pStyle w:val="ListBullet"/>
      </w:pPr>
      <w:r>
        <w:t>Cases, Notifications, Reports — workflow baaritaan.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6 — Qaab-dhismeedka Nidaamka (Architecture)</w:t>
      </w:r>
    </w:p>
    <w:p>
      <w:pPr>
        <w:pStyle w:val="ListBullet"/>
      </w:pPr>
      <w:r>
        <w:t>Frontend: React 19 + Vite (port 5173) — Dashboard, Analysis, Cases…</w:t>
      </w:r>
    </w:p>
    <w:p>
      <w:pPr>
        <w:pStyle w:val="ListBullet"/>
      </w:pPr>
      <w:r>
        <w:t>Backend: Node.js + Express (port 5000) — Auth, API, Facebook monitor.</w:t>
      </w:r>
    </w:p>
    <w:p>
      <w:pPr>
        <w:pStyle w:val="ListBullet"/>
      </w:pPr>
      <w:r>
        <w:t>AI Service: Python Flask (port 5001) — crime_model.pkl + vectorizer.pkl.</w:t>
      </w:r>
    </w:p>
    <w:p>
      <w:pPr>
        <w:pStyle w:val="ListBullet"/>
      </w:pPr>
      <w:r>
        <w:t>Database: MongoDB — crime_detection_system.</w:t>
      </w:r>
    </w:p>
    <w:p>
      <w:pPr>
        <w:pStyle w:val="ListBullet"/>
      </w:pPr>
      <w:r>
        <w:t>Amni: JWT + bcrypt + roles (admin, investigator, analyst).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Saddex-laab (3-tier) + microservice AI — model-ka si madaxbannaan ayaa loo cusboonaysiin karaa.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7 — Habka Cilmi-baarista (Methodology)</w:t>
      </w:r>
    </w:p>
    <w:p>
      <w:pPr>
        <w:pStyle w:val="ListBullet"/>
      </w:pPr>
      <w:r>
        <w:t>Dataset: dataset.csv.csv — qoraallo la calaamadiyay (crime / not crime).</w:t>
      </w:r>
    </w:p>
    <w:p>
      <w:pPr>
        <w:pStyle w:val="ListBullet"/>
      </w:pPr>
      <w:r>
        <w:t>Preprocessing: nadiifin, TF-IDF vectorization, train-test split 80/20.</w:t>
      </w:r>
    </w:p>
    <w:p>
      <w:pPr>
        <w:pStyle w:val="ListBullet"/>
      </w:pPr>
      <w:r>
        <w:t>Models: SVM, Random Forest, BERT — isbarbardhig.</w:t>
      </w:r>
    </w:p>
    <w:p>
      <w:pPr>
        <w:pStyle w:val="ListBullet"/>
      </w:pPr>
      <w:r>
        <w:t>Metrics: Accuracy, Precision, Recall, F1, AUC-ROC.</w:t>
      </w:r>
    </w:p>
    <w:p>
      <w:pPr>
        <w:pStyle w:val="ListBullet"/>
      </w:pPr>
      <w:r>
        <w:t>Kan ugu fiican → deploy Flask /predict endpoint.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8 — Astaamaha Muhiimka ah (Key Features)</w:t>
      </w:r>
    </w:p>
    <w:p>
      <w:pPr>
        <w:pStyle w:val="ListBullet"/>
      </w:pPr>
      <w:r>
        <w:t>Analysis Center — 4 nooc oo input ah.</w:t>
      </w:r>
    </w:p>
    <w:p>
      <w:pPr>
        <w:pStyle w:val="ListBullet"/>
      </w:pPr>
      <w:r>
        <w:t>Dashboard — KPIs, trends, keywords.</w:t>
      </w:r>
    </w:p>
    <w:p>
      <w:pPr>
        <w:pStyle w:val="ListBullet"/>
      </w:pPr>
      <w:r>
        <w:t>Blacklist — pages, persons, keywords, websites.</w:t>
      </w:r>
    </w:p>
    <w:p>
      <w:pPr>
        <w:pStyle w:val="ListBullet"/>
      </w:pPr>
      <w:r>
        <w:t>Notifications — digniino degdeg ah.</w:t>
      </w:r>
    </w:p>
    <w:p>
      <w:pPr>
        <w:pStyle w:val="ListBullet"/>
      </w:pPr>
      <w:r>
        <w:t>Case Management — investigator assignment + verdict.</w:t>
      </w:r>
    </w:p>
    <w:p>
      <w:pPr>
        <w:pStyle w:val="ListBullet"/>
      </w:pPr>
      <w:r>
        <w:t>PDF Reports — weekly, monthly, individual.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Demo: Qoraal Soomaali ah → natiijo Crime + keywords + goob.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9 — Natiijooyinka &amp; Tijaabada</w:t>
      </w:r>
    </w:p>
    <w:p>
      <w:pPr>
        <w:pStyle w:val="ListBullet"/>
      </w:pPr>
      <w:r>
        <w:t>Model comparison: SVM, RF, BERT (tirooyinka notebook-ka).</w:t>
      </w:r>
    </w:p>
    <w:p>
      <w:pPr>
        <w:pStyle w:val="ListBullet"/>
      </w:pPr>
      <w:r>
        <w:t>20 test cases — dhammaan Pass.</w:t>
      </w:r>
    </w:p>
    <w:p>
      <w:pPr>
        <w:pStyle w:val="ListBullet"/>
      </w:pPr>
      <w:r>
        <w:t>Wakhtiga jawaabta: &lt; 3 ilbiriqsi (AI), &lt; 30 ilbiriqsi (end-to-end).</w:t>
      </w:r>
    </w:p>
    <w:p>
      <w:pPr>
        <w:pStyle w:val="ListBullet"/>
      </w:pPr>
      <w:r>
        <w:t>Keyword fallback haddii AI uu dhaco — nidaamku wuu sii shaqaynayaa.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BAREAI wuxuu ka dhakhso badan yahay kala saarid gacanta oo wuxuu bixiyaa isku mid (consistency).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SLIDE 10 — Gabagabo &amp; Mustaqbal</w:t>
      </w:r>
    </w:p>
    <w:p>
      <w:pPr>
        <w:pStyle w:val="Heading2"/>
      </w:pPr>
      <w:r>
        <w:rPr>
          <w:rFonts w:ascii="Times New Roman" w:hAnsi="Times New Roman"/>
          <w:color w:val="000000"/>
        </w:rPr>
        <w:t>Gabagabo</w:t>
      </w:r>
    </w:p>
    <w:p>
      <w:pPr>
        <w:pStyle w:val="ListBullet"/>
      </w:pPr>
      <w:r>
        <w:t>Dhibaatada kala saarid gacanta waa la xaliyay iyadoo la adeegsanayo NLP + ML.</w:t>
      </w:r>
    </w:p>
    <w:p>
      <w:pPr>
        <w:pStyle w:val="ListBullet"/>
      </w:pPr>
      <w:r>
        <w:t>BAREAI waa decision-support — bini'aadamku go'aanka ugu dambeeya wuu qaataa.</w:t>
      </w:r>
    </w:p>
    <w:p>
      <w:pPr>
        <w:pStyle w:val="ListBullet"/>
      </w:pPr>
      <w:r>
        <w:t>Platform dhammaystiran: ma aha kaliya model.</w:t>
      </w:r>
    </w:p>
    <w:p>
      <w:pPr>
        <w:pStyle w:val="Heading2"/>
      </w:pPr>
      <w:r>
        <w:rPr>
          <w:rFonts w:ascii="Times New Roman" w:hAnsi="Times New Roman"/>
          <w:color w:val="000000"/>
        </w:rPr>
        <w:t>Mustaqbal (Future Work)</w:t>
      </w:r>
    </w:p>
    <w:p>
      <w:pPr>
        <w:pStyle w:val="ListBullet"/>
      </w:pPr>
      <w:r>
        <w:t>Multi-class crime types (rabshad, xatooyo, maandooriye…).</w:t>
      </w:r>
    </w:p>
    <w:p>
      <w:pPr>
        <w:pStyle w:val="ListBullet"/>
      </w:pPr>
      <w:r>
        <w:t>Dataset Soomaali oo ballaaran + Afri-BERTa.</w:t>
      </w:r>
    </w:p>
    <w:p>
      <w:pPr>
        <w:pStyle w:val="ListBullet"/>
      </w:pPr>
      <w:r>
        <w:t>Mobile app + Netlify deploy.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Mahadsanid — Su'aalo?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